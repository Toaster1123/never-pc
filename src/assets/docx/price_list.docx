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Прайс-лист продуктов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Название</w:t>
            </w:r>
          </w:p>
        </w:tc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>
            <w:r>
              <w:t>Цена ₽</w:t>
            </w:r>
          </w:p>
        </w:tc>
      </w:tr>
      <w:tr>
        <w:tc>
          <w:tcPr>
            <w:tcW w:type="dxa" w:w="2880"/>
          </w:tcPr>
          <w:p>
            <w:r>
              <w:t>Базовый игровой ПК</w:t>
            </w:r>
          </w:p>
        </w:tc>
        <w:tc>
          <w:tcPr>
            <w:tcW w:type="dxa" w:w="2880"/>
          </w:tcPr>
          <w:p>
            <w:r>
              <w:t>Компьютеры</w:t>
            </w:r>
          </w:p>
        </w:tc>
        <w:tc>
          <w:tcPr>
            <w:tcW w:type="dxa" w:w="2880"/>
          </w:tcPr>
          <w:p>
            <w:r>
              <w:t>39 999</w:t>
            </w:r>
          </w:p>
        </w:tc>
      </w:tr>
      <w:tr>
        <w:tc>
          <w:tcPr>
            <w:tcW w:type="dxa" w:w="2880"/>
          </w:tcPr>
          <w:p>
            <w:r>
              <w:t>Сбалансированный игровой ПК</w:t>
            </w:r>
          </w:p>
        </w:tc>
        <w:tc>
          <w:tcPr>
            <w:tcW w:type="dxa" w:w="2880"/>
          </w:tcPr>
          <w:p>
            <w:r>
              <w:t>Компьютеры</w:t>
            </w:r>
          </w:p>
        </w:tc>
        <w:tc>
          <w:tcPr>
            <w:tcW w:type="dxa" w:w="2880"/>
          </w:tcPr>
          <w:p>
            <w:r>
              <w:t>69 999</w:t>
            </w:r>
          </w:p>
        </w:tc>
      </w:tr>
      <w:tr>
        <w:tc>
          <w:tcPr>
            <w:tcW w:type="dxa" w:w="2880"/>
          </w:tcPr>
          <w:p>
            <w:r>
              <w:t>Уникальный игровой ПК</w:t>
            </w:r>
          </w:p>
        </w:tc>
        <w:tc>
          <w:tcPr>
            <w:tcW w:type="dxa" w:w="2880"/>
          </w:tcPr>
          <w:p>
            <w:r>
              <w:t>Компьютеры</w:t>
            </w:r>
          </w:p>
        </w:tc>
        <w:tc>
          <w:tcPr>
            <w:tcW w:type="dxa" w:w="2880"/>
          </w:tcPr>
          <w:p>
            <w:r>
              <w:t>99 999</w:t>
            </w:r>
          </w:p>
        </w:tc>
      </w:tr>
      <w:tr>
        <w:tc>
          <w:tcPr>
            <w:tcW w:type="dxa" w:w="2880"/>
          </w:tcPr>
          <w:p>
            <w:r>
              <w:t>ПК ультра-мощного класса</w:t>
            </w:r>
          </w:p>
        </w:tc>
        <w:tc>
          <w:tcPr>
            <w:tcW w:type="dxa" w:w="2880"/>
          </w:tcPr>
          <w:p>
            <w:r>
              <w:t>Компьютеры</w:t>
            </w:r>
          </w:p>
        </w:tc>
        <w:tc>
          <w:tcPr>
            <w:tcW w:type="dxa" w:w="2880"/>
          </w:tcPr>
          <w:p>
            <w:r>
              <w:t>129 999</w:t>
            </w:r>
          </w:p>
        </w:tc>
      </w:tr>
      <w:tr>
        <w:tc>
          <w:tcPr>
            <w:tcW w:type="dxa" w:w="2880"/>
          </w:tcPr>
          <w:p>
            <w:r>
              <w:t>Компьютер HYPERPC CONCEPT</w:t>
            </w:r>
          </w:p>
        </w:tc>
        <w:tc>
          <w:tcPr>
            <w:tcW w:type="dxa" w:w="2880"/>
          </w:tcPr>
          <w:p>
            <w:r>
              <w:t>Компьютеры</w:t>
            </w:r>
          </w:p>
        </w:tc>
        <w:tc>
          <w:tcPr>
            <w:tcW w:type="dxa" w:w="2880"/>
          </w:tcPr>
          <w:p>
            <w:r>
              <w:t>69 000</w:t>
            </w:r>
          </w:p>
        </w:tc>
      </w:tr>
      <w:tr>
        <w:tc>
          <w:tcPr>
            <w:tcW w:type="dxa" w:w="2880"/>
          </w:tcPr>
          <w:p>
            <w:r>
              <w:t>Компьютер SAINT LEROYALLE</w:t>
            </w:r>
          </w:p>
        </w:tc>
        <w:tc>
          <w:tcPr>
            <w:tcW w:type="dxa" w:w="2880"/>
          </w:tcPr>
          <w:p>
            <w:r>
              <w:t>Компьютеры</w:t>
            </w:r>
          </w:p>
        </w:tc>
        <w:tc>
          <w:tcPr>
            <w:tcW w:type="dxa" w:w="2880"/>
          </w:tcPr>
          <w:p>
            <w:r>
              <w:t>119 999</w:t>
            </w:r>
          </w:p>
        </w:tc>
      </w:tr>
      <w:tr>
        <w:tc>
          <w:tcPr>
            <w:tcW w:type="dxa" w:w="2880"/>
          </w:tcPr>
          <w:p>
            <w:r>
              <w:t>ПК Rubio Gaming</w:t>
            </w:r>
          </w:p>
        </w:tc>
        <w:tc>
          <w:tcPr>
            <w:tcW w:type="dxa" w:w="2880"/>
          </w:tcPr>
          <w:p>
            <w:r>
              <w:t>Компьютеры</w:t>
            </w:r>
          </w:p>
        </w:tc>
        <w:tc>
          <w:tcPr>
            <w:tcW w:type="dxa" w:w="2880"/>
          </w:tcPr>
          <w:p>
            <w:r>
              <w:t>39 999</w:t>
            </w:r>
          </w:p>
        </w:tc>
      </w:tr>
      <w:tr>
        <w:tc>
          <w:tcPr>
            <w:tcW w:type="dxa" w:w="2880"/>
          </w:tcPr>
          <w:p>
            <w:r>
              <w:t>Материнская плата базовая</w:t>
            </w:r>
          </w:p>
        </w:tc>
        <w:tc>
          <w:tcPr>
            <w:tcW w:type="dxa" w:w="2880"/>
          </w:tcPr>
          <w:p>
            <w:r>
              <w:t>motherboards</w:t>
            </w:r>
          </w:p>
        </w:tc>
        <w:tc>
          <w:tcPr>
            <w:tcW w:type="dxa" w:w="2880"/>
          </w:tcPr>
          <w:p>
            <w:r>
              <w:t>9 999</w:t>
            </w:r>
          </w:p>
        </w:tc>
      </w:tr>
      <w:tr>
        <w:tc>
          <w:tcPr>
            <w:tcW w:type="dxa" w:w="2880"/>
          </w:tcPr>
          <w:p>
            <w:r>
              <w:t>Материнская плата AMT AM5</w:t>
            </w:r>
          </w:p>
        </w:tc>
        <w:tc>
          <w:tcPr>
            <w:tcW w:type="dxa" w:w="2880"/>
          </w:tcPr>
          <w:p>
            <w:r>
              <w:t>motherboards</w:t>
            </w:r>
          </w:p>
        </w:tc>
        <w:tc>
          <w:tcPr>
            <w:tcW w:type="dxa" w:w="2880"/>
          </w:tcPr>
          <w:p>
            <w:r>
              <w:t>10 999</w:t>
            </w:r>
          </w:p>
        </w:tc>
      </w:tr>
      <w:tr>
        <w:tc>
          <w:tcPr>
            <w:tcW w:type="dxa" w:w="2880"/>
          </w:tcPr>
          <w:p>
            <w:r>
              <w:t>Материнская плата ASRock</w:t>
            </w:r>
          </w:p>
        </w:tc>
        <w:tc>
          <w:tcPr>
            <w:tcW w:type="dxa" w:w="2880"/>
          </w:tcPr>
          <w:p>
            <w:r>
              <w:t>motherboards</w:t>
            </w:r>
          </w:p>
        </w:tc>
        <w:tc>
          <w:tcPr>
            <w:tcW w:type="dxa" w:w="2880"/>
          </w:tcPr>
          <w:p>
            <w:r>
              <w:t>15 999</w:t>
            </w:r>
          </w:p>
        </w:tc>
      </w:tr>
      <w:tr>
        <w:tc>
          <w:tcPr>
            <w:tcW w:type="dxa" w:w="2880"/>
          </w:tcPr>
          <w:p>
            <w:r>
              <w:t>Материнская плата средняя</w:t>
            </w:r>
          </w:p>
        </w:tc>
        <w:tc>
          <w:tcPr>
            <w:tcW w:type="dxa" w:w="2880"/>
          </w:tcPr>
          <w:p>
            <w:r>
              <w:t>motherboards</w:t>
            </w:r>
          </w:p>
        </w:tc>
        <w:tc>
          <w:tcPr>
            <w:tcW w:type="dxa" w:w="2880"/>
          </w:tcPr>
          <w:p>
            <w:r>
              <w:t>12 999</w:t>
            </w:r>
          </w:p>
        </w:tc>
      </w:tr>
      <w:tr>
        <w:tc>
          <w:tcPr>
            <w:tcW w:type="dxa" w:w="2880"/>
          </w:tcPr>
          <w:p>
            <w:r>
              <w:t>Материнская плата премиум</w:t>
            </w:r>
          </w:p>
        </w:tc>
        <w:tc>
          <w:tcPr>
            <w:tcW w:type="dxa" w:w="2880"/>
          </w:tcPr>
          <w:p>
            <w:r>
              <w:t>motherboards</w:t>
            </w:r>
          </w:p>
        </w:tc>
        <w:tc>
          <w:tcPr>
            <w:tcW w:type="dxa" w:w="2880"/>
          </w:tcPr>
          <w:p>
            <w:r>
              <w:t>29 999</w:t>
            </w:r>
          </w:p>
        </w:tc>
      </w:tr>
      <w:tr>
        <w:tc>
          <w:tcPr>
            <w:tcW w:type="dxa" w:w="2880"/>
          </w:tcPr>
          <w:p>
            <w:r>
              <w:t>Видеокарта базовая</w:t>
            </w:r>
          </w:p>
        </w:tc>
        <w:tc>
          <w:tcPr>
            <w:tcW w:type="dxa" w:w="2880"/>
          </w:tcPr>
          <w:p>
            <w:r>
              <w:t>graphics</w:t>
            </w:r>
          </w:p>
        </w:tc>
        <w:tc>
          <w:tcPr>
            <w:tcW w:type="dxa" w:w="2880"/>
          </w:tcPr>
          <w:p>
            <w:r>
              <w:t>9 999</w:t>
            </w:r>
          </w:p>
        </w:tc>
      </w:tr>
      <w:tr>
        <w:tc>
          <w:tcPr>
            <w:tcW w:type="dxa" w:w="2880"/>
          </w:tcPr>
          <w:p>
            <w:r>
              <w:t>Видеокарта средняя</w:t>
            </w:r>
          </w:p>
        </w:tc>
        <w:tc>
          <w:tcPr>
            <w:tcW w:type="dxa" w:w="2880"/>
          </w:tcPr>
          <w:p>
            <w:r>
              <w:t>graphics</w:t>
            </w:r>
          </w:p>
        </w:tc>
        <w:tc>
          <w:tcPr>
            <w:tcW w:type="dxa" w:w="2880"/>
          </w:tcPr>
          <w:p>
            <w:r>
              <w:t>12 999</w:t>
            </w:r>
          </w:p>
        </w:tc>
      </w:tr>
      <w:tr>
        <w:tc>
          <w:tcPr>
            <w:tcW w:type="dxa" w:w="2880"/>
          </w:tcPr>
          <w:p>
            <w:r>
              <w:t>Видеокарта премиум</w:t>
            </w:r>
          </w:p>
        </w:tc>
        <w:tc>
          <w:tcPr>
            <w:tcW w:type="dxa" w:w="2880"/>
          </w:tcPr>
          <w:p>
            <w:r>
              <w:t>graphics</w:t>
            </w:r>
          </w:p>
        </w:tc>
        <w:tc>
          <w:tcPr>
            <w:tcW w:type="dxa" w:w="2880"/>
          </w:tcPr>
          <w:p>
            <w:r>
              <w:t>199 999</w:t>
            </w:r>
          </w:p>
        </w:tc>
      </w:tr>
      <w:tr>
        <w:tc>
          <w:tcPr>
            <w:tcW w:type="dxa" w:w="2880"/>
          </w:tcPr>
          <w:p>
            <w:r>
              <w:t>Наушники KOTION EACH</w:t>
            </w:r>
          </w:p>
        </w:tc>
        <w:tc>
          <w:tcPr>
            <w:tcW w:type="dxa" w:w="2880"/>
          </w:tcPr>
          <w:p>
            <w:r>
              <w:t>Аксессуары</w:t>
            </w:r>
          </w:p>
        </w:tc>
        <w:tc>
          <w:tcPr>
            <w:tcW w:type="dxa" w:w="2880"/>
          </w:tcPr>
          <w:p>
            <w:r>
              <w:t>12 000</w:t>
            </w:r>
          </w:p>
        </w:tc>
      </w:tr>
      <w:tr>
        <w:tc>
          <w:tcPr>
            <w:tcW w:type="dxa" w:w="2880"/>
          </w:tcPr>
          <w:p>
            <w:r>
              <w:t>Наушники Wired Gaming</w:t>
            </w:r>
          </w:p>
        </w:tc>
        <w:tc>
          <w:tcPr>
            <w:tcW w:type="dxa" w:w="2880"/>
          </w:tcPr>
          <w:p>
            <w:r>
              <w:t>Аксессуары</w:t>
            </w:r>
          </w:p>
        </w:tc>
        <w:tc>
          <w:tcPr>
            <w:tcW w:type="dxa" w:w="2880"/>
          </w:tcPr>
          <w:p>
            <w:r>
              <w:t>10 000</w:t>
            </w:r>
          </w:p>
        </w:tc>
      </w:tr>
      <w:tr>
        <w:tc>
          <w:tcPr>
            <w:tcW w:type="dxa" w:w="2880"/>
          </w:tcPr>
          <w:p>
            <w:r>
              <w:t>Базовая клавиатура и мышь Ardor Gaming</w:t>
            </w:r>
          </w:p>
        </w:tc>
        <w:tc>
          <w:tcPr>
            <w:tcW w:type="dxa" w:w="2880"/>
          </w:tcPr>
          <w:p>
            <w:r>
              <w:t>Аксессуары</w:t>
            </w:r>
          </w:p>
        </w:tc>
        <w:tc>
          <w:tcPr>
            <w:tcW w:type="dxa" w:w="2880"/>
          </w:tcPr>
          <w:p>
            <w:r>
              <w:t>9 999</w:t>
            </w:r>
          </w:p>
        </w:tc>
      </w:tr>
      <w:tr>
        <w:tc>
          <w:tcPr>
            <w:tcW w:type="dxa" w:w="2880"/>
          </w:tcPr>
          <w:p>
            <w:r>
              <w:t>Клавиатура и мышь Razer X3</w:t>
            </w:r>
          </w:p>
        </w:tc>
        <w:tc>
          <w:tcPr>
            <w:tcW w:type="dxa" w:w="2880"/>
          </w:tcPr>
          <w:p>
            <w:r>
              <w:t>Аксессуары</w:t>
            </w:r>
          </w:p>
        </w:tc>
        <w:tc>
          <w:tcPr>
            <w:tcW w:type="dxa" w:w="2880"/>
          </w:tcPr>
          <w:p>
            <w:r>
              <w:t>9 999</w:t>
            </w:r>
          </w:p>
        </w:tc>
      </w:tr>
      <w:tr>
        <w:tc>
          <w:tcPr>
            <w:tcW w:type="dxa" w:w="2880"/>
          </w:tcPr>
          <w:p>
            <w:r>
              <w:t>Профессиональная клавиатура и мышь</w:t>
            </w:r>
          </w:p>
        </w:tc>
        <w:tc>
          <w:tcPr>
            <w:tcW w:type="dxa" w:w="2880"/>
          </w:tcPr>
          <w:p>
            <w:r>
              <w:t>Аксессуары</w:t>
            </w:r>
          </w:p>
        </w:tc>
        <w:tc>
          <w:tcPr>
            <w:tcW w:type="dxa" w:w="2880"/>
          </w:tcPr>
          <w:p>
            <w:r>
              <w:t>24 999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